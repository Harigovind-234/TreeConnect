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 Across 1 Column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Column text here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